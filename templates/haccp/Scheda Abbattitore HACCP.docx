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49"/>
        <w:gridCol w:w="7864"/>
      </w:tblGrid>
      <w:tr w:rsidR="00694634" w:rsidRPr="00373466" w14:paraId="38E6FC2A" w14:textId="77777777" w:rsidTr="00694634">
        <w:trPr>
          <w:trHeight w:val="1266"/>
        </w:trPr>
        <w:tc>
          <w:tcPr>
            <w:tcW w:w="1668" w:type="dxa"/>
            <w:vAlign w:val="center"/>
          </w:tcPr>
          <w:p w14:paraId="1A3628B2" w14:textId="44E3764A" w:rsidR="00694634" w:rsidRPr="00BF6399" w:rsidRDefault="00A80392" w:rsidP="00713E67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A80392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57C5FD87" w14:textId="77777777" w:rsidR="00694634" w:rsidRPr="004018EC" w:rsidRDefault="00694634" w:rsidP="00694634">
            <w:pPr>
              <w:pStyle w:val="Titolo1"/>
              <w:ind w:left="-142"/>
              <w:jc w:val="center"/>
              <w:rPr>
                <w:color w:val="000000" w:themeColor="text1"/>
                <w:sz w:val="36"/>
                <w:szCs w:val="36"/>
              </w:rPr>
            </w:pPr>
            <w:r w:rsidRPr="004018EC">
              <w:rPr>
                <w:color w:val="000000" w:themeColor="text1"/>
                <w:sz w:val="36"/>
                <w:szCs w:val="36"/>
              </w:rPr>
              <w:t>SCHEDA DI AUTOCONTROLLO UTILIZZO ABBATTITORE POSITIVO / NEGATIVO</w:t>
            </w:r>
          </w:p>
          <w:p w14:paraId="2AC3E9A4" w14:textId="004E52AA" w:rsidR="00694634" w:rsidRPr="005274A5" w:rsidRDefault="00694634" w:rsidP="00713E67">
            <w:pPr>
              <w:rPr>
                <w:b/>
                <w:sz w:val="40"/>
                <w:szCs w:val="40"/>
              </w:rPr>
            </w:pPr>
          </w:p>
        </w:tc>
      </w:tr>
    </w:tbl>
    <w:p w14:paraId="279D4B98" w14:textId="77777777" w:rsidR="004018EC" w:rsidRPr="004018EC" w:rsidRDefault="004018EC" w:rsidP="004018EC"/>
    <w:p w14:paraId="6E8626BD" w14:textId="191BC0E7" w:rsidR="008C0ADA" w:rsidRDefault="00C32D30" w:rsidP="004018EC">
      <w:pPr>
        <w:ind w:left="-142"/>
      </w:pPr>
      <w:r>
        <w:t xml:space="preserve">Ragione sociale: </w:t>
      </w:r>
    </w:p>
    <w:p w14:paraId="2B890CB5" w14:textId="77777777" w:rsidR="008C0ADA" w:rsidRDefault="00C32D30" w:rsidP="004018EC">
      <w:pPr>
        <w:ind w:left="-142"/>
      </w:pPr>
      <w:r>
        <w:t>Sede: _________________________________</w:t>
      </w:r>
    </w:p>
    <w:p w14:paraId="43B952E5" w14:textId="77777777" w:rsidR="008C0ADA" w:rsidRDefault="00C32D30" w:rsidP="004018EC">
      <w:pPr>
        <w:ind w:left="-142"/>
      </w:pPr>
      <w:r>
        <w:t>Responsabile HACCP: ___________________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91"/>
        <w:gridCol w:w="1250"/>
        <w:gridCol w:w="887"/>
        <w:gridCol w:w="903"/>
        <w:gridCol w:w="964"/>
        <w:gridCol w:w="843"/>
        <w:gridCol w:w="958"/>
        <w:gridCol w:w="832"/>
        <w:gridCol w:w="829"/>
        <w:gridCol w:w="1256"/>
      </w:tblGrid>
      <w:tr w:rsidR="004018EC" w14:paraId="79CC8AF8" w14:textId="77777777" w:rsidTr="004018EC">
        <w:tc>
          <w:tcPr>
            <w:tcW w:w="1242" w:type="dxa"/>
          </w:tcPr>
          <w:p w14:paraId="37ADFE8C" w14:textId="77777777" w:rsidR="008C0ADA" w:rsidRDefault="00C32D30" w:rsidP="004018EC">
            <w:pPr>
              <w:ind w:left="-142"/>
              <w:jc w:val="center"/>
            </w:pPr>
            <w:r>
              <w:t>Data</w:t>
            </w:r>
          </w:p>
        </w:tc>
        <w:tc>
          <w:tcPr>
            <w:tcW w:w="1276" w:type="dxa"/>
          </w:tcPr>
          <w:p w14:paraId="290B1528" w14:textId="77777777" w:rsidR="008C0ADA" w:rsidRDefault="00C32D30" w:rsidP="004018EC">
            <w:pPr>
              <w:ind w:left="-142"/>
              <w:jc w:val="center"/>
            </w:pPr>
            <w:r>
              <w:t>Prodotto</w:t>
            </w:r>
          </w:p>
        </w:tc>
        <w:tc>
          <w:tcPr>
            <w:tcW w:w="851" w:type="dxa"/>
          </w:tcPr>
          <w:p w14:paraId="29376045" w14:textId="77777777" w:rsidR="008C0ADA" w:rsidRDefault="00C32D30" w:rsidP="004018EC">
            <w:pPr>
              <w:ind w:left="-142"/>
              <w:jc w:val="center"/>
            </w:pPr>
            <w:r>
              <w:t>Quantità (kg)</w:t>
            </w:r>
          </w:p>
        </w:tc>
        <w:tc>
          <w:tcPr>
            <w:tcW w:w="903" w:type="dxa"/>
          </w:tcPr>
          <w:p w14:paraId="4C750E82" w14:textId="77777777" w:rsidR="008C0ADA" w:rsidRDefault="00C32D30" w:rsidP="004018EC">
            <w:pPr>
              <w:ind w:left="-142"/>
              <w:jc w:val="center"/>
            </w:pPr>
            <w:r>
              <w:t>Modalità</w:t>
            </w:r>
          </w:p>
        </w:tc>
        <w:tc>
          <w:tcPr>
            <w:tcW w:w="992" w:type="dxa"/>
          </w:tcPr>
          <w:p w14:paraId="41BA6A17" w14:textId="77777777" w:rsidR="008C0ADA" w:rsidRDefault="00C32D30" w:rsidP="004018EC">
            <w:pPr>
              <w:ind w:left="-142"/>
              <w:jc w:val="center"/>
            </w:pPr>
            <w:r>
              <w:t>Ora inizio ciclo</w:t>
            </w:r>
          </w:p>
        </w:tc>
        <w:tc>
          <w:tcPr>
            <w:tcW w:w="850" w:type="dxa"/>
          </w:tcPr>
          <w:p w14:paraId="2784DE88" w14:textId="77777777" w:rsidR="008C0ADA" w:rsidRDefault="00C32D30" w:rsidP="004018EC">
            <w:pPr>
              <w:ind w:left="-142"/>
              <w:jc w:val="center"/>
            </w:pPr>
            <w:r>
              <w:t>T° iniziale (°C)</w:t>
            </w:r>
          </w:p>
        </w:tc>
        <w:tc>
          <w:tcPr>
            <w:tcW w:w="993" w:type="dxa"/>
          </w:tcPr>
          <w:p w14:paraId="2F59C9A5" w14:textId="77777777" w:rsidR="008C0ADA" w:rsidRDefault="00C32D30" w:rsidP="004018EC">
            <w:pPr>
              <w:ind w:left="-142"/>
              <w:jc w:val="center"/>
            </w:pPr>
            <w:r>
              <w:t>Ora fine ciclo</w:t>
            </w:r>
          </w:p>
        </w:tc>
        <w:tc>
          <w:tcPr>
            <w:tcW w:w="850" w:type="dxa"/>
          </w:tcPr>
          <w:p w14:paraId="2299884C" w14:textId="77777777" w:rsidR="008C0ADA" w:rsidRDefault="00C32D30" w:rsidP="004018EC">
            <w:pPr>
              <w:ind w:left="-142"/>
              <w:jc w:val="center"/>
            </w:pPr>
            <w:r>
              <w:t>T° finale (°C)</w:t>
            </w:r>
          </w:p>
        </w:tc>
        <w:tc>
          <w:tcPr>
            <w:tcW w:w="851" w:type="dxa"/>
          </w:tcPr>
          <w:p w14:paraId="770E9EC7" w14:textId="77777777" w:rsidR="008C0ADA" w:rsidRDefault="00C32D30" w:rsidP="004018EC">
            <w:pPr>
              <w:ind w:left="-142"/>
              <w:jc w:val="center"/>
            </w:pPr>
            <w:r>
              <w:t>Esito</w:t>
            </w:r>
          </w:p>
        </w:tc>
        <w:tc>
          <w:tcPr>
            <w:tcW w:w="1275" w:type="dxa"/>
          </w:tcPr>
          <w:p w14:paraId="06EE29F7" w14:textId="77777777" w:rsidR="008C0ADA" w:rsidRDefault="00C32D30" w:rsidP="004018EC">
            <w:pPr>
              <w:ind w:left="-142"/>
              <w:jc w:val="center"/>
            </w:pPr>
            <w:r>
              <w:t>Firma operatore</w:t>
            </w:r>
          </w:p>
        </w:tc>
      </w:tr>
      <w:tr w:rsidR="004018EC" w14:paraId="524C59E7" w14:textId="77777777" w:rsidTr="004018EC">
        <w:tc>
          <w:tcPr>
            <w:tcW w:w="1242" w:type="dxa"/>
          </w:tcPr>
          <w:p w14:paraId="36FC4CAC" w14:textId="77777777" w:rsidR="008C0ADA" w:rsidRDefault="008C0ADA" w:rsidP="004018EC">
            <w:pPr>
              <w:ind w:left="-142"/>
            </w:pPr>
          </w:p>
        </w:tc>
        <w:tc>
          <w:tcPr>
            <w:tcW w:w="1276" w:type="dxa"/>
          </w:tcPr>
          <w:p w14:paraId="081630A3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5654A1FF" w14:textId="77777777" w:rsidR="008C0ADA" w:rsidRDefault="008C0ADA" w:rsidP="004018EC">
            <w:pPr>
              <w:ind w:left="-142"/>
            </w:pPr>
          </w:p>
        </w:tc>
        <w:tc>
          <w:tcPr>
            <w:tcW w:w="903" w:type="dxa"/>
          </w:tcPr>
          <w:p w14:paraId="07D7AA1A" w14:textId="77777777" w:rsidR="008C0ADA" w:rsidRDefault="008C0ADA" w:rsidP="004018EC">
            <w:pPr>
              <w:ind w:left="-142"/>
            </w:pPr>
          </w:p>
        </w:tc>
        <w:tc>
          <w:tcPr>
            <w:tcW w:w="992" w:type="dxa"/>
          </w:tcPr>
          <w:p w14:paraId="77A56196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1E9DB5E6" w14:textId="77777777" w:rsidR="008C0ADA" w:rsidRDefault="008C0ADA" w:rsidP="004018EC">
            <w:pPr>
              <w:ind w:left="-142"/>
            </w:pPr>
          </w:p>
        </w:tc>
        <w:tc>
          <w:tcPr>
            <w:tcW w:w="993" w:type="dxa"/>
          </w:tcPr>
          <w:p w14:paraId="2357FC84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017F2421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0599C71B" w14:textId="77777777" w:rsidR="008C0ADA" w:rsidRDefault="008C0ADA" w:rsidP="004018EC">
            <w:pPr>
              <w:ind w:left="-142"/>
            </w:pPr>
          </w:p>
        </w:tc>
        <w:tc>
          <w:tcPr>
            <w:tcW w:w="1275" w:type="dxa"/>
          </w:tcPr>
          <w:p w14:paraId="7778045D" w14:textId="77777777" w:rsidR="008C0ADA" w:rsidRDefault="008C0ADA" w:rsidP="004018EC">
            <w:pPr>
              <w:ind w:left="-142"/>
            </w:pPr>
          </w:p>
        </w:tc>
      </w:tr>
      <w:tr w:rsidR="004018EC" w14:paraId="1A8B54A6" w14:textId="77777777" w:rsidTr="004018EC">
        <w:tc>
          <w:tcPr>
            <w:tcW w:w="1242" w:type="dxa"/>
          </w:tcPr>
          <w:p w14:paraId="5621E615" w14:textId="77777777" w:rsidR="008C0ADA" w:rsidRDefault="008C0ADA" w:rsidP="004018EC">
            <w:pPr>
              <w:ind w:left="-142"/>
            </w:pPr>
          </w:p>
        </w:tc>
        <w:tc>
          <w:tcPr>
            <w:tcW w:w="1276" w:type="dxa"/>
          </w:tcPr>
          <w:p w14:paraId="6D84946F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123F5A3E" w14:textId="77777777" w:rsidR="008C0ADA" w:rsidRDefault="008C0ADA" w:rsidP="004018EC">
            <w:pPr>
              <w:ind w:left="-142"/>
            </w:pPr>
          </w:p>
        </w:tc>
        <w:tc>
          <w:tcPr>
            <w:tcW w:w="903" w:type="dxa"/>
          </w:tcPr>
          <w:p w14:paraId="2375B000" w14:textId="77777777" w:rsidR="008C0ADA" w:rsidRDefault="008C0ADA" w:rsidP="004018EC">
            <w:pPr>
              <w:ind w:left="-142"/>
            </w:pPr>
          </w:p>
        </w:tc>
        <w:tc>
          <w:tcPr>
            <w:tcW w:w="992" w:type="dxa"/>
          </w:tcPr>
          <w:p w14:paraId="74EDC1AB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602BBCDF" w14:textId="77777777" w:rsidR="008C0ADA" w:rsidRDefault="008C0ADA" w:rsidP="004018EC">
            <w:pPr>
              <w:ind w:left="-142"/>
            </w:pPr>
          </w:p>
        </w:tc>
        <w:tc>
          <w:tcPr>
            <w:tcW w:w="993" w:type="dxa"/>
          </w:tcPr>
          <w:p w14:paraId="08F9ABAE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6D3BDE91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2CD64EE6" w14:textId="77777777" w:rsidR="008C0ADA" w:rsidRDefault="008C0ADA" w:rsidP="004018EC">
            <w:pPr>
              <w:ind w:left="-142"/>
            </w:pPr>
          </w:p>
        </w:tc>
        <w:tc>
          <w:tcPr>
            <w:tcW w:w="1275" w:type="dxa"/>
          </w:tcPr>
          <w:p w14:paraId="349D8886" w14:textId="77777777" w:rsidR="008C0ADA" w:rsidRDefault="008C0ADA" w:rsidP="004018EC">
            <w:pPr>
              <w:ind w:left="-142"/>
            </w:pPr>
          </w:p>
        </w:tc>
      </w:tr>
      <w:tr w:rsidR="004018EC" w14:paraId="529D1FB8" w14:textId="77777777" w:rsidTr="004018EC">
        <w:tc>
          <w:tcPr>
            <w:tcW w:w="1242" w:type="dxa"/>
          </w:tcPr>
          <w:p w14:paraId="6E3B2138" w14:textId="77777777" w:rsidR="008C0ADA" w:rsidRDefault="008C0ADA" w:rsidP="004018EC">
            <w:pPr>
              <w:ind w:left="-142"/>
            </w:pPr>
          </w:p>
        </w:tc>
        <w:tc>
          <w:tcPr>
            <w:tcW w:w="1276" w:type="dxa"/>
          </w:tcPr>
          <w:p w14:paraId="6D765508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6FA8FF20" w14:textId="77777777" w:rsidR="008C0ADA" w:rsidRDefault="008C0ADA" w:rsidP="004018EC">
            <w:pPr>
              <w:ind w:left="-142"/>
            </w:pPr>
          </w:p>
        </w:tc>
        <w:tc>
          <w:tcPr>
            <w:tcW w:w="903" w:type="dxa"/>
          </w:tcPr>
          <w:p w14:paraId="41506C21" w14:textId="77777777" w:rsidR="008C0ADA" w:rsidRDefault="008C0ADA" w:rsidP="004018EC">
            <w:pPr>
              <w:ind w:left="-142"/>
            </w:pPr>
          </w:p>
        </w:tc>
        <w:tc>
          <w:tcPr>
            <w:tcW w:w="992" w:type="dxa"/>
          </w:tcPr>
          <w:p w14:paraId="4551116B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52161122" w14:textId="77777777" w:rsidR="008C0ADA" w:rsidRDefault="008C0ADA" w:rsidP="004018EC">
            <w:pPr>
              <w:ind w:left="-142"/>
            </w:pPr>
          </w:p>
        </w:tc>
        <w:tc>
          <w:tcPr>
            <w:tcW w:w="993" w:type="dxa"/>
          </w:tcPr>
          <w:p w14:paraId="339C2855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08C41CB3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668DAE01" w14:textId="77777777" w:rsidR="008C0ADA" w:rsidRDefault="008C0ADA" w:rsidP="004018EC">
            <w:pPr>
              <w:ind w:left="-142"/>
            </w:pPr>
          </w:p>
        </w:tc>
        <w:tc>
          <w:tcPr>
            <w:tcW w:w="1275" w:type="dxa"/>
          </w:tcPr>
          <w:p w14:paraId="6459584B" w14:textId="77777777" w:rsidR="008C0ADA" w:rsidRDefault="008C0ADA" w:rsidP="004018EC">
            <w:pPr>
              <w:ind w:left="-142"/>
            </w:pPr>
          </w:p>
        </w:tc>
      </w:tr>
      <w:tr w:rsidR="004018EC" w14:paraId="656D525E" w14:textId="77777777" w:rsidTr="004018EC">
        <w:tc>
          <w:tcPr>
            <w:tcW w:w="1242" w:type="dxa"/>
          </w:tcPr>
          <w:p w14:paraId="70D6B3F3" w14:textId="77777777" w:rsidR="008C0ADA" w:rsidRDefault="008C0ADA" w:rsidP="004018EC">
            <w:pPr>
              <w:ind w:left="-142"/>
            </w:pPr>
          </w:p>
        </w:tc>
        <w:tc>
          <w:tcPr>
            <w:tcW w:w="1276" w:type="dxa"/>
          </w:tcPr>
          <w:p w14:paraId="77C276DF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7A57441E" w14:textId="77777777" w:rsidR="008C0ADA" w:rsidRDefault="008C0ADA" w:rsidP="004018EC">
            <w:pPr>
              <w:ind w:left="-142"/>
            </w:pPr>
          </w:p>
        </w:tc>
        <w:tc>
          <w:tcPr>
            <w:tcW w:w="903" w:type="dxa"/>
          </w:tcPr>
          <w:p w14:paraId="00DD1D87" w14:textId="77777777" w:rsidR="008C0ADA" w:rsidRDefault="008C0ADA" w:rsidP="004018EC">
            <w:pPr>
              <w:ind w:left="-142"/>
            </w:pPr>
          </w:p>
        </w:tc>
        <w:tc>
          <w:tcPr>
            <w:tcW w:w="992" w:type="dxa"/>
          </w:tcPr>
          <w:p w14:paraId="3DC26370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656D9DA6" w14:textId="77777777" w:rsidR="008C0ADA" w:rsidRDefault="008C0ADA" w:rsidP="004018EC">
            <w:pPr>
              <w:ind w:left="-142"/>
            </w:pPr>
          </w:p>
        </w:tc>
        <w:tc>
          <w:tcPr>
            <w:tcW w:w="993" w:type="dxa"/>
          </w:tcPr>
          <w:p w14:paraId="3945C611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44CC4F12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6D0237A8" w14:textId="77777777" w:rsidR="008C0ADA" w:rsidRDefault="008C0ADA" w:rsidP="004018EC">
            <w:pPr>
              <w:ind w:left="-142"/>
            </w:pPr>
          </w:p>
        </w:tc>
        <w:tc>
          <w:tcPr>
            <w:tcW w:w="1275" w:type="dxa"/>
          </w:tcPr>
          <w:p w14:paraId="091E2B3C" w14:textId="77777777" w:rsidR="008C0ADA" w:rsidRDefault="008C0ADA" w:rsidP="004018EC">
            <w:pPr>
              <w:ind w:left="-142"/>
            </w:pPr>
          </w:p>
        </w:tc>
      </w:tr>
      <w:tr w:rsidR="004018EC" w14:paraId="3B669C1B" w14:textId="77777777" w:rsidTr="004018EC">
        <w:tc>
          <w:tcPr>
            <w:tcW w:w="1242" w:type="dxa"/>
          </w:tcPr>
          <w:p w14:paraId="2DFDDB7B" w14:textId="77777777" w:rsidR="008C0ADA" w:rsidRDefault="008C0ADA" w:rsidP="004018EC">
            <w:pPr>
              <w:ind w:left="-142"/>
            </w:pPr>
          </w:p>
        </w:tc>
        <w:tc>
          <w:tcPr>
            <w:tcW w:w="1276" w:type="dxa"/>
          </w:tcPr>
          <w:p w14:paraId="7ED9D6C5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061142A6" w14:textId="77777777" w:rsidR="008C0ADA" w:rsidRDefault="008C0ADA" w:rsidP="004018EC">
            <w:pPr>
              <w:ind w:left="-142"/>
            </w:pPr>
          </w:p>
        </w:tc>
        <w:tc>
          <w:tcPr>
            <w:tcW w:w="903" w:type="dxa"/>
          </w:tcPr>
          <w:p w14:paraId="5F36902D" w14:textId="77777777" w:rsidR="008C0ADA" w:rsidRDefault="008C0ADA" w:rsidP="004018EC">
            <w:pPr>
              <w:ind w:left="-142"/>
            </w:pPr>
          </w:p>
        </w:tc>
        <w:tc>
          <w:tcPr>
            <w:tcW w:w="992" w:type="dxa"/>
          </w:tcPr>
          <w:p w14:paraId="4B45FF30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575BC368" w14:textId="77777777" w:rsidR="008C0ADA" w:rsidRDefault="008C0ADA" w:rsidP="004018EC">
            <w:pPr>
              <w:ind w:left="-142"/>
            </w:pPr>
          </w:p>
        </w:tc>
        <w:tc>
          <w:tcPr>
            <w:tcW w:w="993" w:type="dxa"/>
          </w:tcPr>
          <w:p w14:paraId="766446FE" w14:textId="77777777" w:rsidR="008C0ADA" w:rsidRDefault="008C0ADA" w:rsidP="004018EC">
            <w:pPr>
              <w:ind w:left="-142"/>
            </w:pPr>
          </w:p>
        </w:tc>
        <w:tc>
          <w:tcPr>
            <w:tcW w:w="850" w:type="dxa"/>
          </w:tcPr>
          <w:p w14:paraId="000472CB" w14:textId="77777777" w:rsidR="008C0ADA" w:rsidRDefault="008C0ADA" w:rsidP="004018EC">
            <w:pPr>
              <w:ind w:left="-142"/>
            </w:pPr>
          </w:p>
        </w:tc>
        <w:tc>
          <w:tcPr>
            <w:tcW w:w="851" w:type="dxa"/>
          </w:tcPr>
          <w:p w14:paraId="45B4743E" w14:textId="77777777" w:rsidR="008C0ADA" w:rsidRDefault="008C0ADA" w:rsidP="004018EC">
            <w:pPr>
              <w:ind w:left="-142"/>
            </w:pPr>
          </w:p>
        </w:tc>
        <w:tc>
          <w:tcPr>
            <w:tcW w:w="1275" w:type="dxa"/>
          </w:tcPr>
          <w:p w14:paraId="36DC4598" w14:textId="77777777" w:rsidR="008C0ADA" w:rsidRDefault="008C0ADA" w:rsidP="004018EC">
            <w:pPr>
              <w:ind w:left="-142"/>
            </w:pPr>
          </w:p>
        </w:tc>
      </w:tr>
      <w:tr w:rsidR="004018EC" w14:paraId="48424CFC" w14:textId="77777777" w:rsidTr="004018EC">
        <w:tc>
          <w:tcPr>
            <w:tcW w:w="1242" w:type="dxa"/>
          </w:tcPr>
          <w:p w14:paraId="5B328326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3BDE3E11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57FFF647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1197F569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0DAE7B0A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9B2E374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5ECCDB8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40E32E3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5FC329CC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5D275059" w14:textId="77777777" w:rsidR="004018EC" w:rsidRDefault="004018EC" w:rsidP="004018EC">
            <w:pPr>
              <w:ind w:left="-142"/>
            </w:pPr>
          </w:p>
        </w:tc>
      </w:tr>
      <w:tr w:rsidR="004018EC" w14:paraId="3F74D6C1" w14:textId="77777777" w:rsidTr="004018EC">
        <w:tc>
          <w:tcPr>
            <w:tcW w:w="1242" w:type="dxa"/>
          </w:tcPr>
          <w:p w14:paraId="1D135BEA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0AB9D104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159431FD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714E7ED7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6B64E65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18E517D5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27D00ED6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3D5F404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71FF3A35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6768EDBA" w14:textId="77777777" w:rsidR="004018EC" w:rsidRDefault="004018EC" w:rsidP="004018EC">
            <w:pPr>
              <w:ind w:left="-142"/>
            </w:pPr>
          </w:p>
        </w:tc>
      </w:tr>
      <w:tr w:rsidR="004018EC" w14:paraId="21D702CE" w14:textId="77777777" w:rsidTr="004018EC">
        <w:tc>
          <w:tcPr>
            <w:tcW w:w="1242" w:type="dxa"/>
          </w:tcPr>
          <w:p w14:paraId="7DDFD551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0F077113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2B89A811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5B015690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5D62A99A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2D116A3D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10257237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079B6979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7029F0FD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140F164B" w14:textId="77777777" w:rsidR="004018EC" w:rsidRDefault="004018EC" w:rsidP="004018EC">
            <w:pPr>
              <w:ind w:left="-142"/>
            </w:pPr>
          </w:p>
        </w:tc>
      </w:tr>
      <w:tr w:rsidR="004018EC" w14:paraId="51F470BC" w14:textId="77777777" w:rsidTr="004018EC">
        <w:tc>
          <w:tcPr>
            <w:tcW w:w="1242" w:type="dxa"/>
          </w:tcPr>
          <w:p w14:paraId="52F35FDB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5DB14985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755E61E8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40DF0561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46DE3D12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56D9A56B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76ABD77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9757853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6A95D34E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10D8384C" w14:textId="77777777" w:rsidR="004018EC" w:rsidRDefault="004018EC" w:rsidP="004018EC">
            <w:pPr>
              <w:ind w:left="-142"/>
            </w:pPr>
          </w:p>
        </w:tc>
      </w:tr>
      <w:tr w:rsidR="004018EC" w14:paraId="484A3A36" w14:textId="77777777" w:rsidTr="004018EC">
        <w:tc>
          <w:tcPr>
            <w:tcW w:w="1242" w:type="dxa"/>
          </w:tcPr>
          <w:p w14:paraId="5EF72C30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4B6713DD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4C71EABD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49472C40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4A797A0D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14C26A8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5173BE0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604D8820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196C2A50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65A00E1C" w14:textId="77777777" w:rsidR="004018EC" w:rsidRDefault="004018EC" w:rsidP="004018EC">
            <w:pPr>
              <w:ind w:left="-142"/>
            </w:pPr>
          </w:p>
        </w:tc>
      </w:tr>
      <w:tr w:rsidR="004018EC" w14:paraId="5C15D3B2" w14:textId="77777777" w:rsidTr="004018EC">
        <w:tc>
          <w:tcPr>
            <w:tcW w:w="1242" w:type="dxa"/>
          </w:tcPr>
          <w:p w14:paraId="57A74F4F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489A6629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664E1247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5C201066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5521F46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12A98A48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0D2A997E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64F2621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1576920A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00CD3924" w14:textId="77777777" w:rsidR="004018EC" w:rsidRDefault="004018EC" w:rsidP="004018EC">
            <w:pPr>
              <w:ind w:left="-142"/>
            </w:pPr>
          </w:p>
        </w:tc>
      </w:tr>
      <w:tr w:rsidR="004018EC" w14:paraId="33C38FA0" w14:textId="77777777" w:rsidTr="004018EC">
        <w:tc>
          <w:tcPr>
            <w:tcW w:w="1242" w:type="dxa"/>
          </w:tcPr>
          <w:p w14:paraId="1AA8C769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57F6D824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33CEC47B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1E546FA3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284B8899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4C41AE3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22487758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51172EA1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164B128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0EECF6C5" w14:textId="77777777" w:rsidR="004018EC" w:rsidRDefault="004018EC" w:rsidP="004018EC">
            <w:pPr>
              <w:ind w:left="-142"/>
            </w:pPr>
          </w:p>
        </w:tc>
      </w:tr>
      <w:tr w:rsidR="004018EC" w14:paraId="0B26A271" w14:textId="77777777" w:rsidTr="004018EC">
        <w:tc>
          <w:tcPr>
            <w:tcW w:w="1242" w:type="dxa"/>
          </w:tcPr>
          <w:p w14:paraId="2A2EC48F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5F375CEB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69F47B56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632C7585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3BA56302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52D40896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2B5A398F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F5EFF56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3A765EA9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6A1A39C1" w14:textId="77777777" w:rsidR="004018EC" w:rsidRDefault="004018EC" w:rsidP="004018EC">
            <w:pPr>
              <w:ind w:left="-142"/>
            </w:pPr>
          </w:p>
        </w:tc>
      </w:tr>
      <w:tr w:rsidR="004018EC" w14:paraId="2638EAE8" w14:textId="77777777" w:rsidTr="004018EC">
        <w:tc>
          <w:tcPr>
            <w:tcW w:w="1242" w:type="dxa"/>
          </w:tcPr>
          <w:p w14:paraId="7FA8387B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738BC6A9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54512486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47F30E82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5280654C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22BAE6CF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773550A3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53637B51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2A7EC73E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5CAE4FD1" w14:textId="77777777" w:rsidR="004018EC" w:rsidRDefault="004018EC" w:rsidP="004018EC">
            <w:pPr>
              <w:ind w:left="-142"/>
            </w:pPr>
          </w:p>
        </w:tc>
      </w:tr>
      <w:tr w:rsidR="004018EC" w14:paraId="44CE9BCC" w14:textId="77777777" w:rsidTr="004018EC">
        <w:tc>
          <w:tcPr>
            <w:tcW w:w="1242" w:type="dxa"/>
          </w:tcPr>
          <w:p w14:paraId="05F99ABB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53B1B500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63799C43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4B6C9952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2042B69B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A642DA7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3038353D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75F2944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18BF1A2E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765C0F94" w14:textId="77777777" w:rsidR="004018EC" w:rsidRDefault="004018EC" w:rsidP="004018EC">
            <w:pPr>
              <w:ind w:left="-142"/>
            </w:pPr>
          </w:p>
        </w:tc>
      </w:tr>
      <w:tr w:rsidR="004018EC" w14:paraId="0BE533D9" w14:textId="77777777" w:rsidTr="004018EC">
        <w:tc>
          <w:tcPr>
            <w:tcW w:w="1242" w:type="dxa"/>
          </w:tcPr>
          <w:p w14:paraId="63A5D684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6C2376B8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278E58D9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1AF334CE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7F3D909C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7E19F56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25AAB163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2063E248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32ECAA4A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3C4DB352" w14:textId="77777777" w:rsidR="004018EC" w:rsidRDefault="004018EC" w:rsidP="004018EC">
            <w:pPr>
              <w:ind w:left="-142"/>
            </w:pPr>
          </w:p>
        </w:tc>
      </w:tr>
      <w:tr w:rsidR="004018EC" w14:paraId="59AA53CB" w14:textId="77777777" w:rsidTr="004018EC">
        <w:tc>
          <w:tcPr>
            <w:tcW w:w="1242" w:type="dxa"/>
          </w:tcPr>
          <w:p w14:paraId="17E6F4A1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12437DBD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423B6672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7BD5F263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59C0AB09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4F6E67D6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59926857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60B9A526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4D0190F3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50229491" w14:textId="77777777" w:rsidR="004018EC" w:rsidRDefault="004018EC" w:rsidP="004018EC">
            <w:pPr>
              <w:ind w:left="-142"/>
            </w:pPr>
          </w:p>
        </w:tc>
      </w:tr>
      <w:tr w:rsidR="004018EC" w14:paraId="751D28E4" w14:textId="77777777" w:rsidTr="004018EC">
        <w:tc>
          <w:tcPr>
            <w:tcW w:w="1242" w:type="dxa"/>
          </w:tcPr>
          <w:p w14:paraId="46B21F8D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3A714568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268070D0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2874A0B9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1D46A5C9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A52DBEC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17CBC6A7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F90A6F1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6B61672E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12C044D4" w14:textId="77777777" w:rsidR="004018EC" w:rsidRDefault="004018EC" w:rsidP="004018EC">
            <w:pPr>
              <w:ind w:left="-142"/>
            </w:pPr>
          </w:p>
        </w:tc>
      </w:tr>
      <w:tr w:rsidR="004018EC" w14:paraId="472E60DC" w14:textId="77777777" w:rsidTr="004018EC">
        <w:tc>
          <w:tcPr>
            <w:tcW w:w="1242" w:type="dxa"/>
          </w:tcPr>
          <w:p w14:paraId="5E5CFB14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3019281A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50242E42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170F7864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478A42B5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1E2E044E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6667E30D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A7E44D6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19239ACA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05F5F115" w14:textId="77777777" w:rsidR="004018EC" w:rsidRDefault="004018EC" w:rsidP="004018EC">
            <w:pPr>
              <w:ind w:left="-142"/>
            </w:pPr>
          </w:p>
        </w:tc>
      </w:tr>
      <w:tr w:rsidR="004018EC" w14:paraId="400F3C9C" w14:textId="77777777" w:rsidTr="004018EC">
        <w:tc>
          <w:tcPr>
            <w:tcW w:w="1242" w:type="dxa"/>
          </w:tcPr>
          <w:p w14:paraId="740D2D1A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38883B5A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5D59BDBE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56D0F7E4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29C2C5D0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302B8A31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1161342C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591B4291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5D59291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6D6468A4" w14:textId="77777777" w:rsidR="004018EC" w:rsidRDefault="004018EC" w:rsidP="004018EC">
            <w:pPr>
              <w:ind w:left="-142"/>
            </w:pPr>
          </w:p>
        </w:tc>
      </w:tr>
      <w:tr w:rsidR="004018EC" w14:paraId="12A27327" w14:textId="77777777" w:rsidTr="004018EC">
        <w:tc>
          <w:tcPr>
            <w:tcW w:w="1242" w:type="dxa"/>
          </w:tcPr>
          <w:p w14:paraId="7F079E6C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6255930A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7F6BF94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2020352F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0EA50A31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6C84C387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3C4E080E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1897DE39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15350215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2D9D9D26" w14:textId="77777777" w:rsidR="004018EC" w:rsidRDefault="004018EC" w:rsidP="004018EC">
            <w:pPr>
              <w:ind w:left="-142"/>
            </w:pPr>
          </w:p>
        </w:tc>
      </w:tr>
      <w:tr w:rsidR="004018EC" w14:paraId="20E3D66B" w14:textId="77777777" w:rsidTr="004018EC">
        <w:tc>
          <w:tcPr>
            <w:tcW w:w="1242" w:type="dxa"/>
          </w:tcPr>
          <w:p w14:paraId="3B4B63FB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564755E5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9B71780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500D2CCA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247C306E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4B5AA6C7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6FBD10AF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4335F519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8088CBD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4B0BDB2B" w14:textId="77777777" w:rsidR="004018EC" w:rsidRDefault="004018EC" w:rsidP="004018EC">
            <w:pPr>
              <w:ind w:left="-142"/>
            </w:pPr>
          </w:p>
        </w:tc>
      </w:tr>
      <w:tr w:rsidR="004018EC" w14:paraId="467A7CAB" w14:textId="77777777" w:rsidTr="004018EC">
        <w:tc>
          <w:tcPr>
            <w:tcW w:w="1242" w:type="dxa"/>
          </w:tcPr>
          <w:p w14:paraId="3F482159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4D342EAB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65EF4011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2679C63C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28B6C18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062AB701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2FBB50DF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401A34A2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4861F87A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7186410D" w14:textId="77777777" w:rsidR="004018EC" w:rsidRDefault="004018EC" w:rsidP="004018EC">
            <w:pPr>
              <w:ind w:left="-142"/>
            </w:pPr>
          </w:p>
        </w:tc>
      </w:tr>
      <w:tr w:rsidR="004018EC" w14:paraId="2DE01DE4" w14:textId="77777777" w:rsidTr="004018EC">
        <w:tc>
          <w:tcPr>
            <w:tcW w:w="1242" w:type="dxa"/>
          </w:tcPr>
          <w:p w14:paraId="61E08F27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7EE0A4C7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B1E6FCA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29B357D9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603DF3E6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43C2B71D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1FF7B758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7D415C58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4F8090B5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123C4999" w14:textId="77777777" w:rsidR="004018EC" w:rsidRDefault="004018EC" w:rsidP="004018EC">
            <w:pPr>
              <w:ind w:left="-142"/>
            </w:pPr>
          </w:p>
        </w:tc>
      </w:tr>
      <w:tr w:rsidR="004018EC" w14:paraId="6B930AE5" w14:textId="77777777" w:rsidTr="004018EC">
        <w:tc>
          <w:tcPr>
            <w:tcW w:w="1242" w:type="dxa"/>
          </w:tcPr>
          <w:p w14:paraId="2769A0F0" w14:textId="77777777" w:rsidR="004018EC" w:rsidRDefault="004018EC" w:rsidP="004018EC">
            <w:pPr>
              <w:ind w:left="-142"/>
            </w:pPr>
          </w:p>
        </w:tc>
        <w:tc>
          <w:tcPr>
            <w:tcW w:w="1276" w:type="dxa"/>
          </w:tcPr>
          <w:p w14:paraId="1A4FE62A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063D9DF9" w14:textId="77777777" w:rsidR="004018EC" w:rsidRDefault="004018EC" w:rsidP="004018EC">
            <w:pPr>
              <w:ind w:left="-142"/>
            </w:pPr>
          </w:p>
        </w:tc>
        <w:tc>
          <w:tcPr>
            <w:tcW w:w="903" w:type="dxa"/>
          </w:tcPr>
          <w:p w14:paraId="04E1FC3A" w14:textId="77777777" w:rsidR="004018EC" w:rsidRDefault="004018EC" w:rsidP="004018EC">
            <w:pPr>
              <w:ind w:left="-142"/>
            </w:pPr>
          </w:p>
        </w:tc>
        <w:tc>
          <w:tcPr>
            <w:tcW w:w="992" w:type="dxa"/>
          </w:tcPr>
          <w:p w14:paraId="6C95FB55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50D7E9E8" w14:textId="77777777" w:rsidR="004018EC" w:rsidRDefault="004018EC" w:rsidP="004018EC">
            <w:pPr>
              <w:ind w:left="-142"/>
            </w:pPr>
          </w:p>
        </w:tc>
        <w:tc>
          <w:tcPr>
            <w:tcW w:w="993" w:type="dxa"/>
          </w:tcPr>
          <w:p w14:paraId="06355734" w14:textId="77777777" w:rsidR="004018EC" w:rsidRDefault="004018EC" w:rsidP="004018EC">
            <w:pPr>
              <w:ind w:left="-142"/>
            </w:pPr>
          </w:p>
        </w:tc>
        <w:tc>
          <w:tcPr>
            <w:tcW w:w="850" w:type="dxa"/>
          </w:tcPr>
          <w:p w14:paraId="475F2B46" w14:textId="77777777" w:rsidR="004018EC" w:rsidRDefault="004018EC" w:rsidP="004018EC">
            <w:pPr>
              <w:ind w:left="-142"/>
            </w:pPr>
          </w:p>
        </w:tc>
        <w:tc>
          <w:tcPr>
            <w:tcW w:w="851" w:type="dxa"/>
          </w:tcPr>
          <w:p w14:paraId="290BFDEA" w14:textId="77777777" w:rsidR="004018EC" w:rsidRDefault="004018EC" w:rsidP="004018EC">
            <w:pPr>
              <w:ind w:left="-142"/>
            </w:pPr>
          </w:p>
        </w:tc>
        <w:tc>
          <w:tcPr>
            <w:tcW w:w="1275" w:type="dxa"/>
          </w:tcPr>
          <w:p w14:paraId="4C18B98C" w14:textId="77777777" w:rsidR="004018EC" w:rsidRDefault="004018EC" w:rsidP="004018EC">
            <w:pPr>
              <w:ind w:left="-142"/>
            </w:pPr>
          </w:p>
        </w:tc>
      </w:tr>
    </w:tbl>
    <w:p w14:paraId="38853BB0" w14:textId="77777777" w:rsidR="008C0ADA" w:rsidRDefault="00C32D30" w:rsidP="004018EC">
      <w:pPr>
        <w:ind w:left="-142"/>
      </w:pPr>
      <w:r>
        <w:t>✅ Note operative:</w:t>
      </w:r>
    </w:p>
    <w:p w14:paraId="6A4FA27B" w14:textId="77777777" w:rsidR="008C0ADA" w:rsidRDefault="00C32D30" w:rsidP="004018EC">
      <w:pPr>
        <w:ind w:left="-142"/>
      </w:pPr>
      <w:r>
        <w:t>- Modalità positiva: Raffreddamento rapido da +65°C a +10°C in max 90 minuti.</w:t>
      </w:r>
    </w:p>
    <w:p w14:paraId="0C1936D5" w14:textId="77777777" w:rsidR="008C0ADA" w:rsidRDefault="00C32D30" w:rsidP="004018EC">
      <w:pPr>
        <w:ind w:left="-142"/>
      </w:pPr>
      <w:r>
        <w:t>- Modalità negativa: Abbattimento da +65°C a -18°C in max 240 minuti.</w:t>
      </w:r>
    </w:p>
    <w:p w14:paraId="3E593D4E" w14:textId="77777777" w:rsidR="008C0ADA" w:rsidRDefault="00C32D30" w:rsidP="004018EC">
      <w:pPr>
        <w:ind w:left="-142"/>
      </w:pPr>
      <w:r>
        <w:t>- In caso di esito non conforme (NC), indicare l’azione correttiva nel registro delle non conformità.</w:t>
      </w:r>
    </w:p>
    <w:p w14:paraId="0091AE75" w14:textId="77777777" w:rsidR="008C0ADA" w:rsidRDefault="00C32D30" w:rsidP="004018EC">
      <w:pPr>
        <w:ind w:left="-142"/>
      </w:pPr>
      <w:r>
        <w:t>- Il ciclo deve essere documentato per ogni alimento abbattuto, anche se solo parzialmente utilizzato.</w:t>
      </w:r>
    </w:p>
    <w:sectPr w:rsidR="008C0ADA" w:rsidSect="004018EC">
      <w:pgSz w:w="12240" w:h="15840"/>
      <w:pgMar w:top="568" w:right="1041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436605">
    <w:abstractNumId w:val="8"/>
  </w:num>
  <w:num w:numId="2" w16cid:durableId="1182475942">
    <w:abstractNumId w:val="6"/>
  </w:num>
  <w:num w:numId="3" w16cid:durableId="1897398650">
    <w:abstractNumId w:val="5"/>
  </w:num>
  <w:num w:numId="4" w16cid:durableId="1684284320">
    <w:abstractNumId w:val="4"/>
  </w:num>
  <w:num w:numId="5" w16cid:durableId="1291398253">
    <w:abstractNumId w:val="7"/>
  </w:num>
  <w:num w:numId="6" w16cid:durableId="217324056">
    <w:abstractNumId w:val="3"/>
  </w:num>
  <w:num w:numId="7" w16cid:durableId="2122257332">
    <w:abstractNumId w:val="2"/>
  </w:num>
  <w:num w:numId="8" w16cid:durableId="490292124">
    <w:abstractNumId w:val="1"/>
  </w:num>
  <w:num w:numId="9" w16cid:durableId="171595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18EC"/>
    <w:rsid w:val="00694634"/>
    <w:rsid w:val="008C0ADA"/>
    <w:rsid w:val="00A80392"/>
    <w:rsid w:val="00A81855"/>
    <w:rsid w:val="00AA1D8D"/>
    <w:rsid w:val="00B47730"/>
    <w:rsid w:val="00B7530E"/>
    <w:rsid w:val="00C32D30"/>
    <w:rsid w:val="00CB0664"/>
    <w:rsid w:val="00CF5F2C"/>
    <w:rsid w:val="00E01E00"/>
    <w:rsid w:val="00FC693F"/>
    <w:rsid w:val="00F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0323F"/>
  <w14:defaultImageDpi w14:val="300"/>
  <w15:docId w15:val="{10B30978-FD4E-4E4E-95D4-91091DAC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Sales N2O</cp:lastModifiedBy>
  <cp:revision>6</cp:revision>
  <dcterms:created xsi:type="dcterms:W3CDTF">2025-05-28T08:32:00Z</dcterms:created>
  <dcterms:modified xsi:type="dcterms:W3CDTF">2026-03-13T15:54:00Z</dcterms:modified>
  <cp:category/>
</cp:coreProperties>
</file>